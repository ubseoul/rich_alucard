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gif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UNDERLORD — CHARACTER RELATIONSHIP PACKET V0.1</w:t>
      </w:r>
    </w:p>
    <w:p>
      <w:pPr>
        <w:pStyle w:val="Heading2"/>
      </w:pPr>
      <w:r>
        <w:t>Rich Alucard Character Routes (DRAFT)</w:t>
      </w:r>
    </w:p>
    <w:p>
      <w:pPr>
        <w:pStyle w:val="Heading2"/>
      </w:pPr>
      <w:r>
        <w:t>Purpose</w:t>
      </w:r>
    </w:p>
    <w:p>
      <w:r>
        <w:t>This packet is being sent to UNDERLORD / OVERLORD for brainstorming and polish.</w:t>
        <w:br/>
        <w:br/>
        <w:t>Important:</w:t>
        <w:br/>
        <w:br/>
        <w:t>• The ideas below are the creator's rough notes.</w:t>
        <w:br/>
        <w:t>• Treat these as canon intent.</w:t>
        <w:br/>
        <w:t>• Do not rewrite the personalities.</w:t>
        <w:br/>
        <w:t>• Preserve the creator's voice.</w:t>
        <w:br/>
        <w:t>• These routes exist independently of the main story. They are unlocked through the strip club system.</w:t>
        <w:br/>
        <w:t>• The player chooses one of the three dancers to support. Throwing enough money to a specific dancer unlocks her 'She fw Me Levels.'</w:t>
        <w:br/>
        <w:t>• These routes should require minimal interaction with the main game except where it naturally strengthens both stories.</w:t>
        <w:br/>
        <w:t>• The creator's notebook is reference material. Polish pacing, dialogue, gameplay integration and emotional payoff while preserving the creator's vision.</w:t>
        <w:br/>
        <w:br/>
        <w:t>The goal is for these characters to become people players genuinely care about, not simply attractive NPCs.</w:t>
      </w:r>
    </w:p>
    <w:p>
      <w:pPr>
        <w:pStyle w:val="Heading2"/>
      </w:pPr>
      <w:r>
        <w:t>Creator Notes (VERBATIM)</w:t>
      </w:r>
    </w:p>
    <w:p>
      <w:r>
        <w:t>The notebook pages are the primary creative source. Clean for readability only. Preserve intent.</w:t>
      </w:r>
    </w:p>
    <w:p>
      <w:pPr>
        <w:pStyle w:val="Heading2"/>
      </w:pPr>
      <w:r>
        <w:t>🐺 Roxy (Final Design)</w:t>
      </w:r>
    </w:p>
    <w:p>
      <w:r>
        <w:drawing>
          <wp:inline xmlns:a="http://schemas.openxmlformats.org/drawingml/2006/main" xmlns:pic="http://schemas.openxmlformats.org/drawingml/2006/picture">
            <wp:extent cx="2560320" cy="3072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Sep 30, 2026, 12_13_28 PM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🌹 Rosalyn (Final Design)</w:t>
      </w:r>
    </w:p>
    <w:p>
      <w:r>
        <w:drawing>
          <wp:inline xmlns:a="http://schemas.openxmlformats.org/drawingml/2006/main" xmlns:pic="http://schemas.openxmlformats.org/drawingml/2006/picture">
            <wp:extent cx="2560320" cy="30558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ld-transparent(1).gif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05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🐉 Emerald (Final Design)</w:t>
      </w:r>
    </w:p>
    <w:p>
      <w:r>
        <w:drawing>
          <wp:inline xmlns:a="http://schemas.openxmlformats.org/drawingml/2006/main" xmlns:pic="http://schemas.openxmlformats.org/drawingml/2006/picture">
            <wp:extent cx="2560320" cy="3072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Sep 30, 2026, 11_25_57 AM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## 🐺 Roxy</w:t>
        <w:br/>
        <w:t>### She fw Me Level 1</w:t>
        <w:br/>
        <w:t>- Roxy is confident.</w:t>
        <w:br/>
        <w:t>- She strips because she wants ownership over her own future.</w:t>
        <w:br/>
        <w:t>- She's studying data science.</w:t>
        <w:br/>
        <w:t>- She doesn't split the bill.</w:t>
        <w:br/>
        <w:t>- She pays the whole thing.</w:t>
        <w:br/>
        <w:t>- She gives Rich her number.</w:t>
        <w:br/>
        <w:br/>
        <w:t>### She fw Me Level 2</w:t>
        <w:br/>
        <w:t>- Boxing gym date.</w:t>
        <w:br/>
        <w:t>- She's surprisingly competitive.</w:t>
        <w:br/>
        <w:t>- Afterwards they eat ramen.</w:t>
        <w:br/>
        <w:t>- Talks about loving animals.</w:t>
        <w:br/>
        <w:t>- Says she hates cats.</w:t>
        <w:br/>
        <w:br/>
        <w:t>### She fw Me Level 3</w:t>
        <w:br/>
        <w:t>- Rich notices something feels different.</w:t>
        <w:br/>
        <w:t>- During boxing she takes a hard hit.</w:t>
        <w:br/>
        <w:t>- Rich asks if she's okay.</w:t>
        <w:br/>
        <w:t>- She quietly says:</w:t>
        <w:br/>
        <w:t>"...I've gotten used to it."</w:t>
        <w:br/>
        <w:t>She immediately changes the subject.</w:t>
        <w:br/>
        <w:t>Nothing is explicitly explained.</w:t>
        <w:br/>
        <w:br/>
        <w:t>### She fw Me Level 4</w:t>
        <w:br/>
        <w:t>- Roxy gets sick.</w:t>
        <w:br/>
        <w:t>- Rich brings food over.</w:t>
        <w:br/>
        <w:t>- They watch vampire movies together.</w:t>
        <w:br/>
        <w:t>- Their relationship naturally becomes romantic.</w:t>
        <w:br/>
        <w:br/>
        <w:t>Core Thought:</w:t>
        <w:br/>
        <w:t>"If I rely on someone, I'll get hurt."</w:t>
        <w:br/>
        <w:br/>
        <w:t>## 🐉 Emerald</w:t>
        <w:br/>
        <w:t>### She fw Me Level 1</w:t>
        <w:br/>
        <w:t>- Emerald asks Rich to help clean the castle.</w:t>
        <w:br/>
        <w:t>- They bond while working.</w:t>
        <w:br/>
        <w:t>- Afterwards they eat ramen.</w:t>
        <w:br/>
        <w:br/>
        <w:t>### She fw Me Level 2</w:t>
        <w:br/>
        <w:t>- Rich learns she's studying pre-med.</w:t>
        <w:br/>
        <w:t>- She calls her father every day.</w:t>
        <w:br/>
        <w:t>- Sends money home.</w:t>
        <w:br/>
        <w:t>- She works because her family depends on her.</w:t>
        <w:br/>
        <w:br/>
        <w:t>### She fw Me Level 3</w:t>
        <w:br/>
        <w:t>- Emerald panics after losing something very important.</w:t>
        <w:br/>
        <w:t>- She asks Rich for help.</w:t>
        <w:br/>
        <w:t>- This is one of the first times she truly depends on someone else.</w:t>
        <w:br/>
        <w:br/>
        <w:t>### She fw Me Level 4</w:t>
        <w:br/>
        <w:t>- Emerald invites Rich to a recital.</w:t>
        <w:br/>
        <w:t>- Rich discovers singing—not medicine—is her true passion.</w:t>
        <w:br/>
        <w:t>- Rich encourages her to believe she deserves dreams of her own.</w:t>
        <w:br/>
        <w:br/>
        <w:t>Core Thought:</w:t>
        <w:br/>
        <w:t>"My responsibilities matter more than my dreams."</w:t>
        <w:br/>
        <w:br/>
        <w:t>## 🌹 Rosalyn</w:t>
        <w:br/>
        <w:t>### She fw Me Level 1</w:t>
        <w:br/>
        <w:t>- Fancy restaurant.</w:t>
        <w:br/>
        <w:t>- Rich offers to pay.</w:t>
        <w:br/>
        <w:t>- She insists on splitting it exactly in half.</w:t>
        <w:br/>
        <w:t>- She mirrors Rich's opinions.</w:t>
        <w:br/>
        <w:t>"I like what you like."</w:t>
        <w:br/>
        <w:t>Rich leaves thinking "...something felt off."</w:t>
        <w:br/>
        <w:br/>
        <w:t>### She fw Me Level 2</w:t>
        <w:br/>
        <w:t>- Boba date.</w:t>
        <w:br/>
        <w:t>- Rich casually mentions Yuck Wars.</w:t>
        <w:br/>
        <w:t>- Rosalyn lights up.</w:t>
        <w:br/>
        <w:t>- Starts nerding out.</w:t>
        <w:br/>
        <w:t>- Suddenly realizes she's exposing herself.</w:t>
        <w:br/>
        <w:t>- Runs away embarrassed.</w:t>
        <w:br/>
        <w:br/>
        <w:t>### She fw Me Level 3</w:t>
        <w:br/>
        <w:t>- Rich accidentally finds her at a Yuck Wars convention.</w:t>
        <w:br/>
        <w:t>- She's fully dressed in cosplay.</w:t>
        <w:br/>
        <w:t>- Wearing glasses underneath.</w:t>
        <w:br/>
        <w:t>- Completely different person.</w:t>
        <w:br/>
        <w:t>- She notices Rich, freezes, then runs away.</w:t>
        <w:br/>
        <w:br/>
        <w:t>### She fw Me Level 4</w:t>
        <w:br/>
        <w:t>- Rosalyn calls Rich terrified because of a giant cockroach.</w:t>
        <w:br/>
        <w:t>- Gameplay becomes a comedic boss battle.</w:t>
        <w:br/>
        <w:t>- Rich visits her apartment.</w:t>
        <w:br/>
        <w:t>- It's covered in Yuck Wars collectibles.</w:t>
        <w:br/>
        <w:t>- They watch Yuck Wars together.</w:t>
        <w:br/>
        <w:t>- Relationship naturally becomes romantic.</w:t>
        <w:br/>
        <w:br/>
        <w:t>Core Thought:</w:t>
        <w:br/>
        <w:t>"The real me isn't enough."</w:t>
        <w:br/>
        <w:br/>
        <w:t>AI REVIEW SECTION</w:t>
        <w:br/>
        <w:br/>
        <w:t>Please critique:</w:t>
        <w:br/>
        <w:t>• pacing</w:t>
        <w:br/>
        <w:t>• gameplay opportunities</w:t>
        <w:br/>
        <w:t>• dialogue</w:t>
        <w:br/>
        <w:t>• emotional payoff</w:t>
        <w:br/>
        <w:t>• world integration</w:t>
        <w:br/>
        <w:t>• side quest ideas</w:t>
        <w:br/>
        <w:t>• comedy opportunities</w:t>
        <w:br/>
        <w:t>• memorable moments</w:t>
        <w:br/>
        <w:t>• callbacks</w:t>
        <w:br/>
        <w:t>• relationship progression</w:t>
        <w:br/>
        <w:t>• story placement</w:t>
        <w:br/>
        <w:br/>
        <w:t>Preserve the creator's original vision.</w:t>
        <w:br/>
        <w:br/>
        <w:t>WHAT WE CURRENTLY AGREE ON</w:t>
        <w:br/>
        <w:br/>
        <w:t>1. Each character should have a completely different emotional journey.</w:t>
        <w:br/>
        <w:br/>
        <w:t>2. The player should not "fix" these women. Rich simply becomes someone they feel safe growing around.</w:t>
        <w:br/>
        <w:br/>
        <w:t>3. Show emotional moments through actions rather than exposition. Roxy's trauma is never explicitly explained. The "...I've gotten used to it." line is the model.</w:t>
        <w:br/>
        <w:br/>
        <w:t>4. Each relationship should include gameplay, not just dialogue. Reuse existing locations whenever practical.</w:t>
        <w:br/>
        <w:br/>
        <w:t>5. The visual designs attract attention. The personalities and stories should be what players remember.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gif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